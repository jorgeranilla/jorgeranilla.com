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D5D38" w14:textId="77777777" w:rsidR="009D6327" w:rsidRDefault="009D6327" w:rsidP="009D6327">
      <w:pPr>
        <w:spacing w:after="40" w:line="276" w:lineRule="auto"/>
        <w:jc w:val="center"/>
      </w:pPr>
      <w:r>
        <w:rPr>
          <w:b/>
          <w:color w:val="2D56AA"/>
          <w:sz w:val="42"/>
        </w:rPr>
        <w:t>Jorge Ranilla</w:t>
      </w:r>
    </w:p>
    <w:p w14:paraId="2736FE99" w14:textId="77777777" w:rsidR="009D6327" w:rsidRDefault="009D6327" w:rsidP="009D6327">
      <w:pPr>
        <w:spacing w:after="20"/>
        <w:jc w:val="center"/>
      </w:pPr>
      <w:r>
        <w:t>1008 Umstead Grove Way, Durham, NC 27712</w:t>
      </w:r>
    </w:p>
    <w:p w14:paraId="03D204FF" w14:textId="77777777" w:rsidR="009D6327" w:rsidRDefault="009D6327" w:rsidP="009D6327">
      <w:pPr>
        <w:jc w:val="center"/>
      </w:pPr>
      <w:r>
        <w:t xml:space="preserve">864-625-6743 | jorgeranilla@gmail.com | </w:t>
      </w:r>
      <w:hyperlink r:id="rId6">
        <w:r>
          <w:rPr>
            <w:color w:val="000000"/>
          </w:rPr>
          <w:t>linkedin.com/in/</w:t>
        </w:r>
        <w:proofErr w:type="spellStart"/>
        <w:r>
          <w:rPr>
            <w:color w:val="000000"/>
          </w:rPr>
          <w:t>jorgeranilla</w:t>
        </w:r>
        <w:proofErr w:type="spellEnd"/>
      </w:hyperlink>
    </w:p>
    <w:p w14:paraId="44B38C08" w14:textId="77777777" w:rsidR="008B1DDA" w:rsidRDefault="008B1DDA">
      <w:pPr>
        <w:pBdr>
          <w:bottom w:val="single" w:sz="6" w:space="4" w:color="2D56AA"/>
        </w:pBdr>
        <w:spacing w:after="440" w:line="240" w:lineRule="auto"/>
      </w:pPr>
    </w:p>
    <w:p w14:paraId="370FE347" w14:textId="77777777" w:rsidR="008B1DDA" w:rsidRDefault="00F91004">
      <w:pPr>
        <w:spacing w:after="220"/>
      </w:pPr>
      <w:r>
        <w:t>Dear Hiring Manager,</w:t>
      </w:r>
    </w:p>
    <w:p w14:paraId="778EE27F" w14:textId="77777777" w:rsidR="008B1DDA" w:rsidRDefault="00F91004">
      <w:r>
        <w:t>I am writing to express my interest in the CBP Technician position with U.S. Customs and Border Protection. With more than 10 years of experience at Wells Fargo, I have developed strong administrative, organizational, and problem-solving skills while working in a fast-paced and highly regulated environment.</w:t>
      </w:r>
    </w:p>
    <w:p w14:paraId="3F941BD2" w14:textId="77777777" w:rsidR="008B1DDA" w:rsidRDefault="00F91004">
      <w:r>
        <w:t>Throughout my career, I have maintained accurate records, researched information, resolved operational issues, and supported daily business operations. I work closely with business partners and customers to coordinate activities, solve problems, and meet business needs. My experience has taught me the importance of accuracy, confidentiality, teamwork, and following established procedures.</w:t>
      </w:r>
    </w:p>
    <w:p w14:paraId="2FFC2088" w14:textId="77777777" w:rsidR="008B1DDA" w:rsidRDefault="00F91004">
      <w:r>
        <w:t>In addition to my professional experience, I have taken on leadership and community service roles that have strengthened my communication, organization, and time management skills. I enjoy learning new processes, adapting to changing priorities, and working with people from different backgrounds to achieve common goals.</w:t>
      </w:r>
    </w:p>
    <w:p w14:paraId="7678C1B1" w14:textId="77777777" w:rsidR="008B1DDA" w:rsidRDefault="00F91004">
      <w:r>
        <w:t>I am excited about the opportunity to serve with U.S. Customs and Border Protection and contribute to the agency's mission of protecting our nation's borders while supporting its daily operations. I am willing to relocate and look forward to the opportunity to build a long-term career with CBP.</w:t>
      </w:r>
    </w:p>
    <w:p w14:paraId="11AB9DA9" w14:textId="77777777" w:rsidR="008B1DDA" w:rsidRDefault="00F91004">
      <w:r>
        <w:t>Thank you for your time and consideration. I appreciate the opportunity to be considered for this position and look forward to hearing from you.</w:t>
      </w:r>
    </w:p>
    <w:p w14:paraId="7FCC27B2" w14:textId="77777777" w:rsidR="008B1DDA" w:rsidRPr="009D6327" w:rsidRDefault="00F91004">
      <w:pPr>
        <w:spacing w:before="320" w:after="480"/>
      </w:pPr>
      <w:r w:rsidRPr="009D6327">
        <w:t>Sincerely,</w:t>
      </w:r>
    </w:p>
    <w:p w14:paraId="561BC68F" w14:textId="77777777" w:rsidR="008B1DDA" w:rsidRPr="009D6327" w:rsidRDefault="00F91004">
      <w:pPr>
        <w:spacing w:after="0"/>
      </w:pPr>
      <w:r w:rsidRPr="009D6327">
        <w:t>Jorge Ranilla</w:t>
      </w:r>
    </w:p>
    <w:sectPr w:rsidR="008B1DDA" w:rsidRPr="009D6327"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621933">
    <w:abstractNumId w:val="8"/>
  </w:num>
  <w:num w:numId="2" w16cid:durableId="632179840">
    <w:abstractNumId w:val="6"/>
  </w:num>
  <w:num w:numId="3" w16cid:durableId="1995985498">
    <w:abstractNumId w:val="5"/>
  </w:num>
  <w:num w:numId="4" w16cid:durableId="1643928556">
    <w:abstractNumId w:val="4"/>
  </w:num>
  <w:num w:numId="5" w16cid:durableId="422344131">
    <w:abstractNumId w:val="7"/>
  </w:num>
  <w:num w:numId="6" w16cid:durableId="1507137793">
    <w:abstractNumId w:val="3"/>
  </w:num>
  <w:num w:numId="7" w16cid:durableId="1260479124">
    <w:abstractNumId w:val="2"/>
  </w:num>
  <w:num w:numId="8" w16cid:durableId="620959579">
    <w:abstractNumId w:val="1"/>
  </w:num>
  <w:num w:numId="9" w16cid:durableId="182820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CA7"/>
    <w:rsid w:val="00326F90"/>
    <w:rsid w:val="008B1DDA"/>
    <w:rsid w:val="009D63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56BC818-73B3-438F-85BB-8161EFEFC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eastAsia="Calibri" w:hAnsi="Calibri"/>
      <w:color w:val="222222"/>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jorgeranill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Technician Cover Letter</dc:title>
  <dc:subject>Cover letter for CBP Technician position</dc:subject>
  <dc:creator>Jorge Ranilla</dc:creator>
  <cp:keywords>CBP Technician, cover letter, Jorge Ranilla</cp:keywords>
  <dc:description>generated by python-docx</dc:description>
  <cp:lastModifiedBy>Jorge Ranilla</cp:lastModifiedBy>
  <cp:revision>2</cp:revision>
  <dcterms:created xsi:type="dcterms:W3CDTF">2013-12-23T23:15:00Z</dcterms:created>
  <dcterms:modified xsi:type="dcterms:W3CDTF">2026-06-19T01:51:00Z</dcterms:modified>
  <cp:category/>
</cp:coreProperties>
</file>