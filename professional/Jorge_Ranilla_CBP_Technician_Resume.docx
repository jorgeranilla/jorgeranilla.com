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8774" w14:textId="77777777" w:rsidR="00D15EED" w:rsidRDefault="00000000" w:rsidP="0020085D">
      <w:pPr>
        <w:spacing w:after="40" w:line="276" w:lineRule="auto"/>
        <w:jc w:val="center"/>
      </w:pPr>
      <w:r>
        <w:rPr>
          <w:b/>
          <w:color w:val="2D56AA"/>
          <w:sz w:val="42"/>
        </w:rPr>
        <w:t>Jorge Ranilla</w:t>
      </w:r>
    </w:p>
    <w:p w14:paraId="4F5E54FE" w14:textId="77777777" w:rsidR="00D15EED" w:rsidRDefault="00000000">
      <w:pPr>
        <w:spacing w:after="20"/>
        <w:jc w:val="center"/>
      </w:pPr>
      <w:r>
        <w:rPr>
          <w:color w:val="2D56AA"/>
          <w:sz w:val="24"/>
        </w:rPr>
        <w:t>OPERATIONS &amp; ADMINISTRATIVE SUPPORT PROFESSIONAL</w:t>
      </w:r>
    </w:p>
    <w:p w14:paraId="70EF64D2" w14:textId="77777777" w:rsidR="00D15EED" w:rsidRDefault="00000000">
      <w:pPr>
        <w:spacing w:after="20"/>
        <w:jc w:val="center"/>
      </w:pPr>
      <w:r>
        <w:rPr>
          <w:color w:val="494949"/>
        </w:rPr>
        <w:t>Technical &amp; Clerical Support | Records &amp; Data Systems | Customer Service</w:t>
      </w:r>
    </w:p>
    <w:p w14:paraId="2AFBB03F" w14:textId="77777777" w:rsidR="00D15EED" w:rsidRDefault="00000000">
      <w:pPr>
        <w:spacing w:after="20"/>
        <w:jc w:val="center"/>
      </w:pPr>
      <w:r>
        <w:t>1008 Umstead Grove Way, Durham, NC 27712</w:t>
      </w:r>
    </w:p>
    <w:p w14:paraId="14A5205B" w14:textId="77777777" w:rsidR="00D15EED" w:rsidRDefault="00000000">
      <w:pPr>
        <w:spacing w:after="160"/>
        <w:jc w:val="center"/>
      </w:pPr>
      <w:r>
        <w:t xml:space="preserve">864-625-6743 | jorgeranilla@gmail.com | </w:t>
      </w:r>
      <w:hyperlink r:id="rId6">
        <w:r>
          <w:rPr>
            <w:color w:val="000000"/>
          </w:rPr>
          <w:t>linkedin.com/in/j</w:t>
        </w:r>
        <w:r>
          <w:rPr>
            <w:color w:val="000000"/>
          </w:rPr>
          <w:t>o</w:t>
        </w:r>
        <w:r>
          <w:rPr>
            <w:color w:val="000000"/>
          </w:rPr>
          <w:t>rgeranilla</w:t>
        </w:r>
      </w:hyperlink>
    </w:p>
    <w:p w14:paraId="1DD6F0C4" w14:textId="0E511D81" w:rsidR="00D15EED" w:rsidRDefault="0020085D">
      <w:pPr>
        <w:keepNext/>
        <w:pBdr>
          <w:bottom w:val="single" w:sz="6" w:space="2" w:color="2D56AA"/>
        </w:pBdr>
        <w:spacing w:before="60" w:after="100"/>
      </w:pPr>
      <w:r>
        <w:rPr>
          <w:b/>
          <w:color w:val="2D56AA"/>
          <w:sz w:val="23"/>
        </w:rPr>
        <w:br/>
      </w:r>
      <w:r w:rsidR="00000000">
        <w:rPr>
          <w:b/>
          <w:color w:val="2D56AA"/>
          <w:sz w:val="23"/>
        </w:rPr>
        <w:t>PROFESSIONAL SUMMARY</w:t>
      </w:r>
    </w:p>
    <w:p w14:paraId="59DF6166" w14:textId="77777777" w:rsidR="00D15EED" w:rsidRDefault="00000000">
      <w:pPr>
        <w:spacing w:after="120"/>
      </w:pPr>
      <w:r>
        <w:t>Operations and administrative support professional with 10+ years in high-volume, compliance-focused environments. Skilled in technical and clerical support, records review, data research, document accuracy, customer service, inventory controls, workflow tracking, equipment escalation, and enterprise systems. Known for attention to detail, integrity, teamwork, adaptability, and accurate support of operational requirements.</w:t>
      </w:r>
    </w:p>
    <w:p w14:paraId="69A869DB" w14:textId="6C314509" w:rsidR="00D15EED" w:rsidRDefault="0020085D">
      <w:pPr>
        <w:keepNext/>
        <w:pBdr>
          <w:bottom w:val="single" w:sz="6" w:space="2" w:color="2D56AA"/>
        </w:pBdr>
        <w:spacing w:before="140" w:after="100"/>
      </w:pPr>
      <w:r>
        <w:rPr>
          <w:b/>
          <w:color w:val="2D56AA"/>
          <w:sz w:val="23"/>
        </w:rPr>
        <w:br/>
      </w:r>
      <w:r w:rsidR="00000000">
        <w:rPr>
          <w:b/>
          <w:color w:val="2D56AA"/>
          <w:sz w:val="23"/>
        </w:rPr>
        <w:t>CORE COMPETENCIES</w:t>
      </w:r>
    </w:p>
    <w:p w14:paraId="7CF1F4A9" w14:textId="4E4F3BE2" w:rsidR="00D15EED" w:rsidRDefault="0020085D">
      <w:pPr>
        <w:spacing w:after="60"/>
      </w:pPr>
      <w:r>
        <w:t>Te</w:t>
      </w:r>
      <w:r w:rsidR="00000000">
        <w:t>chnical and clerical support, records management, documentation review, data entry, customer inquiries, compliance support, workflow tracking, inventory accountability, secure asset controls, equipment escalation, issue resolution, training, public-facing service</w:t>
      </w:r>
    </w:p>
    <w:p w14:paraId="6943EC21" w14:textId="77777777" w:rsidR="00D15EED" w:rsidRDefault="00000000">
      <w:pPr>
        <w:spacing w:after="120"/>
      </w:pPr>
      <w:r w:rsidRPr="0020085D">
        <w:rPr>
          <w:bCs/>
        </w:rPr>
        <w:t>Systems: CV</w:t>
      </w:r>
      <w:r>
        <w:t>AC, FedLine, CVIA, EPS, Trackpoint, Service View, iTran, C-Star, iCOM, Microsoft Office, MS Teams, GitHub, Firebase, Google Cloud, Cloudflare</w:t>
      </w:r>
    </w:p>
    <w:p w14:paraId="6DC6AE30" w14:textId="393266A7" w:rsidR="00D15EED" w:rsidRDefault="0020085D">
      <w:pPr>
        <w:keepNext/>
        <w:pBdr>
          <w:bottom w:val="single" w:sz="6" w:space="2" w:color="2D56AA"/>
        </w:pBdr>
        <w:spacing w:before="140" w:after="100"/>
      </w:pPr>
      <w:r>
        <w:rPr>
          <w:b/>
          <w:color w:val="2D56AA"/>
          <w:sz w:val="23"/>
        </w:rPr>
        <w:br/>
      </w:r>
      <w:r w:rsidR="00000000">
        <w:rPr>
          <w:b/>
          <w:color w:val="2D56AA"/>
          <w:sz w:val="23"/>
        </w:rPr>
        <w:t>PROFESSIONAL EXPERIENCE</w:t>
      </w:r>
    </w:p>
    <w:p w14:paraId="7A155F78" w14:textId="77777777" w:rsidR="00D15EED" w:rsidRDefault="00000000">
      <w:pPr>
        <w:keepNext/>
        <w:spacing w:before="60" w:after="20"/>
      </w:pPr>
      <w:r>
        <w:rPr>
          <w:b/>
        </w:rPr>
        <w:t>Work Director / Lead Operations Processor</w:t>
      </w:r>
    </w:p>
    <w:p w14:paraId="20FC7E80" w14:textId="77777777" w:rsidR="00D15EED" w:rsidRDefault="00000000">
      <w:pPr>
        <w:keepNext/>
        <w:spacing w:after="60"/>
      </w:pPr>
      <w:r>
        <w:rPr>
          <w:color w:val="494949"/>
        </w:rPr>
        <w:t>Wells Fargo Bank | Durham, NC | December 2022 - Present | 40 hours/week</w:t>
      </w:r>
    </w:p>
    <w:p w14:paraId="118DAA60" w14:textId="77777777" w:rsidR="00D15EED" w:rsidRDefault="00000000">
      <w:pPr>
        <w:pStyle w:val="ListBullet"/>
        <w:spacing w:after="27"/>
        <w:ind w:left="346" w:hanging="202"/>
      </w:pPr>
      <w:r>
        <w:t>Coordinate daily technical, clerical, and operational activities in a regulated financial operations environment while balancing workflow priorities, staffing needs, production goals, and service commitments.</w:t>
      </w:r>
    </w:p>
    <w:p w14:paraId="02CDEF5C" w14:textId="77777777" w:rsidR="00D15EED" w:rsidRDefault="00000000">
      <w:pPr>
        <w:pStyle w:val="ListBullet"/>
        <w:spacing w:after="27"/>
        <w:ind w:left="346" w:hanging="202"/>
      </w:pPr>
      <w:r>
        <w:t>Review, research, update, and document operational information using CVAC, EPS, Trackpoint, Service View, iTran, C-Star, and iCOM; resolve discrepancies and route issues for follow-up.</w:t>
      </w:r>
    </w:p>
    <w:p w14:paraId="31643EAA" w14:textId="77777777" w:rsidR="00D15EED" w:rsidRDefault="00000000">
      <w:pPr>
        <w:pStyle w:val="ListBullet"/>
        <w:spacing w:after="27"/>
        <w:ind w:left="346" w:hanging="202"/>
      </w:pPr>
      <w:r>
        <w:t>Manage operational records and controlled resources including Federal Reserve currency and coin ordering, supply procurement, inventory tracking, invoice reconciliation, and business documentation.</w:t>
      </w:r>
    </w:p>
    <w:p w14:paraId="6DC4D9F9" w14:textId="77777777" w:rsidR="00D15EED" w:rsidRDefault="00000000">
      <w:pPr>
        <w:pStyle w:val="ListBullet"/>
        <w:spacing w:after="27"/>
        <w:ind w:left="346" w:hanging="202"/>
      </w:pPr>
      <w:r>
        <w:t>Coordinate vendor communications, equipment maintenance requests, and technical escalations while tracking issues to completion and minimizing daily operational disruptions.</w:t>
      </w:r>
    </w:p>
    <w:p w14:paraId="33EB0A9C" w14:textId="77777777" w:rsidR="00D15EED" w:rsidRDefault="00000000">
      <w:pPr>
        <w:pStyle w:val="ListBullet"/>
        <w:spacing w:after="27"/>
        <w:ind w:left="346" w:hanging="202"/>
      </w:pPr>
      <w:r>
        <w:t>Train and cross-train employees on procedures, systems usage, workflow expectations, documentation practices, and operational consistency.</w:t>
      </w:r>
    </w:p>
    <w:p w14:paraId="5B02E4E7" w14:textId="77777777" w:rsidR="00D15EED" w:rsidRDefault="00000000">
      <w:pPr>
        <w:pStyle w:val="ListBullet"/>
        <w:spacing w:after="27"/>
        <w:ind w:left="346" w:hanging="202"/>
      </w:pPr>
      <w:r>
        <w:t>Develop spreadsheets, templates, and workflow tools to improve tracking, communication, document control, and process efficiency.</w:t>
      </w:r>
    </w:p>
    <w:p w14:paraId="191450C8" w14:textId="77777777" w:rsidR="00D15EED" w:rsidRDefault="00000000">
      <w:r>
        <w:br w:type="page"/>
      </w:r>
    </w:p>
    <w:p w14:paraId="3B6BBA7C" w14:textId="77777777" w:rsidR="00D15EED" w:rsidRDefault="00000000">
      <w:pPr>
        <w:keepNext/>
        <w:spacing w:before="140" w:after="20"/>
      </w:pPr>
      <w:r>
        <w:rPr>
          <w:b/>
        </w:rPr>
        <w:lastRenderedPageBreak/>
        <w:t>Operations Processor</w:t>
      </w:r>
    </w:p>
    <w:p w14:paraId="2EDDF8DF" w14:textId="77777777" w:rsidR="00D15EED" w:rsidRDefault="00000000">
      <w:pPr>
        <w:keepNext/>
        <w:spacing w:after="60"/>
      </w:pPr>
      <w:r>
        <w:rPr>
          <w:color w:val="494949"/>
        </w:rPr>
        <w:t>Wells Fargo Bank | Durham, NC | August 2021 - December 2022 | 40 hours/week</w:t>
      </w:r>
    </w:p>
    <w:p w14:paraId="14A143FA" w14:textId="77777777" w:rsidR="00D15EED" w:rsidRDefault="00000000">
      <w:pPr>
        <w:pStyle w:val="ListBullet"/>
        <w:spacing w:after="27"/>
        <w:ind w:left="346" w:hanging="202"/>
      </w:pPr>
      <w:r>
        <w:t>Processed customer transactions and operational documents while reviewing information for accuracy, completeness, compliance standards, and secure asset accountability.</w:t>
      </w:r>
    </w:p>
    <w:p w14:paraId="09B993CF" w14:textId="77777777" w:rsidR="00D15EED" w:rsidRDefault="00000000">
      <w:pPr>
        <w:pStyle w:val="ListBullet"/>
        <w:spacing w:after="27"/>
        <w:ind w:left="346" w:hanging="202"/>
      </w:pPr>
      <w:r>
        <w:t>Researched customer and operational inquiries using enterprise banking systems; identified discrepancies, documented findings, and supported timely issue resolution.</w:t>
      </w:r>
    </w:p>
    <w:p w14:paraId="2F681257" w14:textId="77777777" w:rsidR="00D15EED" w:rsidRDefault="00000000">
      <w:pPr>
        <w:pStyle w:val="ListBullet"/>
        <w:spacing w:after="27"/>
        <w:ind w:left="346" w:hanging="202"/>
      </w:pPr>
      <w:r>
        <w:t>Performed balancing, reconciliation, audit support, vault controls, inventory controls, and operational investigations in a high-volume banking environment.</w:t>
      </w:r>
    </w:p>
    <w:p w14:paraId="4694588A" w14:textId="77777777" w:rsidR="00D15EED" w:rsidRDefault="00000000">
      <w:pPr>
        <w:keepNext/>
        <w:spacing w:before="140" w:after="20"/>
      </w:pPr>
      <w:r>
        <w:rPr>
          <w:b/>
        </w:rPr>
        <w:t>Operations Clerk</w:t>
      </w:r>
    </w:p>
    <w:p w14:paraId="4415842B" w14:textId="77777777" w:rsidR="00D15EED" w:rsidRDefault="00000000">
      <w:pPr>
        <w:keepNext/>
        <w:spacing w:after="60"/>
      </w:pPr>
      <w:r>
        <w:rPr>
          <w:color w:val="494949"/>
        </w:rPr>
        <w:t>Wells Fargo Bank | Durham, NC | May 2015 - August 2021 | 40 hours/week</w:t>
      </w:r>
    </w:p>
    <w:p w14:paraId="087C3DE4" w14:textId="77777777" w:rsidR="00D15EED" w:rsidRDefault="00000000">
      <w:pPr>
        <w:pStyle w:val="ListBullet"/>
        <w:spacing w:after="27"/>
        <w:ind w:left="346" w:hanging="202"/>
      </w:pPr>
      <w:r>
        <w:t>Advanced through Operations Clerk I, Operations Clerk II, and Utility Clerk assignments while building Cash Vault operations, documentation, and workflow support experience.</w:t>
      </w:r>
    </w:p>
    <w:p w14:paraId="215F0642" w14:textId="77777777" w:rsidR="00D15EED" w:rsidRDefault="00000000">
      <w:pPr>
        <w:pStyle w:val="ListBullet"/>
        <w:spacing w:after="27"/>
        <w:ind w:left="346" w:hanging="202"/>
      </w:pPr>
      <w:r>
        <w:t>Processed high-volume commercial deposits, currency, and coin transactions; prepared change orders, cash shipments, and Federal Reserve deliveries.</w:t>
      </w:r>
    </w:p>
    <w:p w14:paraId="557FCED1" w14:textId="5A37F986" w:rsidR="00D15EED" w:rsidRDefault="00000000">
      <w:pPr>
        <w:pStyle w:val="ListBullet"/>
        <w:spacing w:after="27"/>
        <w:ind w:left="346" w:hanging="202"/>
      </w:pPr>
      <w:r>
        <w:t>Operated cash processing equipment, verified transactions, identified discrepancies, escalated issues, and supported inventory and operational control functions.</w:t>
      </w:r>
      <w:r w:rsidR="007205B8">
        <w:br/>
      </w:r>
    </w:p>
    <w:p w14:paraId="232E14A6" w14:textId="77777777" w:rsidR="00D15EED" w:rsidRDefault="00000000">
      <w:pPr>
        <w:keepNext/>
        <w:pBdr>
          <w:bottom w:val="single" w:sz="6" w:space="2" w:color="2D56AA"/>
        </w:pBdr>
        <w:spacing w:before="160" w:after="100"/>
      </w:pPr>
      <w:r>
        <w:rPr>
          <w:b/>
          <w:color w:val="2D56AA"/>
          <w:sz w:val="23"/>
        </w:rPr>
        <w:t>ADDITIONAL EXPERIENCE</w:t>
      </w:r>
    </w:p>
    <w:p w14:paraId="39DAED49" w14:textId="77777777" w:rsidR="00D15EED" w:rsidRDefault="00000000">
      <w:pPr>
        <w:keepNext/>
        <w:spacing w:before="60" w:after="20"/>
      </w:pPr>
      <w:r>
        <w:rPr>
          <w:b/>
        </w:rPr>
        <w:t>Digital Content &amp; Platform Administrator</w:t>
      </w:r>
    </w:p>
    <w:p w14:paraId="1ECDE037" w14:textId="77777777" w:rsidR="00D15EED" w:rsidRDefault="00000000">
      <w:pPr>
        <w:keepNext/>
        <w:spacing w:after="60"/>
      </w:pPr>
      <w:r>
        <w:rPr>
          <w:color w:val="494949"/>
        </w:rPr>
        <w:t>JorgeRanilla.com | Durham, NC / Remote | January 2024 - Present | 10 hours/week</w:t>
      </w:r>
    </w:p>
    <w:p w14:paraId="5B1F5786" w14:textId="77777777" w:rsidR="00D15EED" w:rsidRDefault="00000000">
      <w:pPr>
        <w:pStyle w:val="ListBullet"/>
        <w:spacing w:after="27"/>
        <w:ind w:left="346" w:hanging="202"/>
      </w:pPr>
      <w:r>
        <w:t>Build and maintain a cloud-based family heritage platform supporting user records, authentication, database organization, privacy controls, approval workflows, and administrative tools.</w:t>
      </w:r>
    </w:p>
    <w:p w14:paraId="5C6D9CB3" w14:textId="77777777" w:rsidR="00D15EED" w:rsidRDefault="00000000">
      <w:pPr>
        <w:pStyle w:val="ListBullet"/>
        <w:spacing w:after="27"/>
        <w:ind w:left="346" w:hanging="202"/>
      </w:pPr>
      <w:r>
        <w:t>Administer Firebase, Cloud Firestore, Google Cloud, Cloudflare, GitHub, Git, and domain configuration to support secure access, deployment, data organization, troubleshooting, and updates.</w:t>
      </w:r>
    </w:p>
    <w:p w14:paraId="742163E1" w14:textId="77777777" w:rsidR="00D15EED" w:rsidRDefault="00000000">
      <w:pPr>
        <w:keepNext/>
        <w:spacing w:before="140" w:after="20"/>
      </w:pPr>
      <w:r>
        <w:rPr>
          <w:b/>
        </w:rPr>
        <w:t>Residential Property Owner &amp; Manager</w:t>
      </w:r>
    </w:p>
    <w:p w14:paraId="40019B4F" w14:textId="77777777" w:rsidR="00D15EED" w:rsidRDefault="00000000">
      <w:pPr>
        <w:keepNext/>
        <w:spacing w:after="60"/>
      </w:pPr>
      <w:r>
        <w:rPr>
          <w:color w:val="494949"/>
        </w:rPr>
        <w:t>Self-Employed | Greenville, SC / Remote | January 2020 - Present | 10 hours/week</w:t>
      </w:r>
    </w:p>
    <w:p w14:paraId="18B0072F" w14:textId="306C64CB" w:rsidR="00D15EED" w:rsidRDefault="00000000">
      <w:pPr>
        <w:pStyle w:val="ListBullet"/>
        <w:spacing w:after="27"/>
        <w:ind w:left="346" w:hanging="202"/>
      </w:pPr>
      <w:r>
        <w:t>Manage rental operations including tenant relations, applicant screening, lease administration, records tracking, vendor coordination, maintenance requests, and property expenses.</w:t>
      </w:r>
      <w:r w:rsidR="007205B8">
        <w:br/>
      </w:r>
    </w:p>
    <w:p w14:paraId="3410559D" w14:textId="77777777" w:rsidR="00D15EED" w:rsidRDefault="00000000">
      <w:pPr>
        <w:keepNext/>
        <w:pBdr>
          <w:bottom w:val="single" w:sz="6" w:space="2" w:color="2D56AA"/>
        </w:pBdr>
        <w:spacing w:before="160" w:after="100"/>
      </w:pPr>
      <w:r>
        <w:rPr>
          <w:b/>
          <w:color w:val="2D56AA"/>
          <w:sz w:val="23"/>
        </w:rPr>
        <w:t>VOLUNTEER EXPERIENCE</w:t>
      </w:r>
    </w:p>
    <w:p w14:paraId="71B14312" w14:textId="77777777" w:rsidR="00D15EED" w:rsidRDefault="00000000">
      <w:pPr>
        <w:keepNext/>
        <w:spacing w:before="60" w:after="20"/>
      </w:pPr>
      <w:r>
        <w:rPr>
          <w:b/>
        </w:rPr>
        <w:t>Member</w:t>
      </w:r>
    </w:p>
    <w:p w14:paraId="3866FDFA" w14:textId="77777777" w:rsidR="00D15EED" w:rsidRDefault="00000000">
      <w:pPr>
        <w:keepNext/>
        <w:spacing w:after="60"/>
      </w:pPr>
      <w:r>
        <w:rPr>
          <w:color w:val="494949"/>
        </w:rPr>
        <w:t>Umstead Grove Homeowners Association ACC | January 2025 - Present</w:t>
      </w:r>
    </w:p>
    <w:p w14:paraId="622A4426" w14:textId="77777777" w:rsidR="00D15EED" w:rsidRDefault="00000000">
      <w:pPr>
        <w:pStyle w:val="ListBullet"/>
        <w:spacing w:after="27"/>
        <w:ind w:left="346" w:hanging="202"/>
      </w:pPr>
      <w:r>
        <w:t>Review homeowner architectural applications and supporting documents for completeness and compliance with community standards and governing documents.</w:t>
      </w:r>
    </w:p>
    <w:p w14:paraId="0A8547F7" w14:textId="77777777" w:rsidR="00D15EED" w:rsidRDefault="00000000">
      <w:pPr>
        <w:pStyle w:val="ListBullet"/>
        <w:spacing w:after="27"/>
        <w:ind w:left="346" w:hanging="202"/>
      </w:pPr>
      <w:r>
        <w:t>Collaborate with committee members and community management to support consistent decision-making, customer service, and neighborhood improvement initiatives.</w:t>
      </w:r>
    </w:p>
    <w:p w14:paraId="36268042" w14:textId="77777777" w:rsidR="00D15EED" w:rsidRDefault="00000000">
      <w:pPr>
        <w:keepNext/>
        <w:spacing w:before="140" w:after="20"/>
      </w:pPr>
      <w:r>
        <w:rPr>
          <w:b/>
        </w:rPr>
        <w:t>Tax Preparer</w:t>
      </w:r>
    </w:p>
    <w:p w14:paraId="7E134049" w14:textId="77777777" w:rsidR="00D15EED" w:rsidRDefault="00000000">
      <w:pPr>
        <w:keepNext/>
        <w:spacing w:after="60"/>
      </w:pPr>
      <w:r>
        <w:rPr>
          <w:color w:val="494949"/>
        </w:rPr>
        <w:t>AARP</w:t>
      </w:r>
    </w:p>
    <w:p w14:paraId="43962854" w14:textId="580D3903" w:rsidR="00D15EED" w:rsidRDefault="00000000">
      <w:pPr>
        <w:pStyle w:val="ListBullet"/>
        <w:spacing w:after="27"/>
        <w:ind w:left="346" w:hanging="202"/>
      </w:pPr>
      <w:r>
        <w:t>Prepared tax returns for low-income families, reviewed financial information for accuracy, applied tax rules and credits, interviewed taxpayers, and used TaxWise.</w:t>
      </w:r>
      <w:r w:rsidR="007205B8">
        <w:br/>
      </w:r>
    </w:p>
    <w:p w14:paraId="7296096F" w14:textId="77777777" w:rsidR="00D15EED" w:rsidRDefault="00000000">
      <w:pPr>
        <w:keepNext/>
        <w:pBdr>
          <w:bottom w:val="single" w:sz="6" w:space="2" w:color="2D56AA"/>
        </w:pBdr>
        <w:spacing w:before="160" w:after="100"/>
      </w:pPr>
      <w:r>
        <w:rPr>
          <w:b/>
          <w:color w:val="2D56AA"/>
          <w:sz w:val="23"/>
        </w:rPr>
        <w:t>EDUCATION</w:t>
      </w:r>
    </w:p>
    <w:p w14:paraId="00F4EF40" w14:textId="77777777" w:rsidR="00D15EED" w:rsidRDefault="00000000">
      <w:pPr>
        <w:keepNext/>
        <w:spacing w:after="30"/>
      </w:pPr>
      <w:r>
        <w:rPr>
          <w:b/>
        </w:rPr>
        <w:t>Southern New Hampshire University</w:t>
      </w:r>
    </w:p>
    <w:p w14:paraId="4F8B0A8B" w14:textId="77777777" w:rsidR="00D15EED" w:rsidRDefault="00000000">
      <w:r>
        <w:t>Bachelor of Science in Business Administration</w:t>
      </w:r>
    </w:p>
    <w:sectPr w:rsidR="00D15EED" w:rsidSect="007205B8">
      <w:pgSz w:w="12240" w:h="15840"/>
      <w:pgMar w:top="1152"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322224">
    <w:abstractNumId w:val="8"/>
  </w:num>
  <w:num w:numId="2" w16cid:durableId="1347632759">
    <w:abstractNumId w:val="6"/>
  </w:num>
  <w:num w:numId="3" w16cid:durableId="1794711895">
    <w:abstractNumId w:val="5"/>
  </w:num>
  <w:num w:numId="4" w16cid:durableId="1066492330">
    <w:abstractNumId w:val="4"/>
  </w:num>
  <w:num w:numId="5" w16cid:durableId="1076780271">
    <w:abstractNumId w:val="7"/>
  </w:num>
  <w:num w:numId="6" w16cid:durableId="1978097065">
    <w:abstractNumId w:val="3"/>
  </w:num>
  <w:num w:numId="7" w16cid:durableId="1252010929">
    <w:abstractNumId w:val="2"/>
  </w:num>
  <w:num w:numId="8" w16cid:durableId="1766999974">
    <w:abstractNumId w:val="1"/>
  </w:num>
  <w:num w:numId="9" w16cid:durableId="172911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EB3"/>
    <w:rsid w:val="0020085D"/>
    <w:rsid w:val="0029639D"/>
    <w:rsid w:val="00326F90"/>
    <w:rsid w:val="007205B8"/>
    <w:rsid w:val="00AA1D8D"/>
    <w:rsid w:val="00B47730"/>
    <w:rsid w:val="00CB0664"/>
    <w:rsid w:val="00D15E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ADA465-1B0D-4E68-A647-273B770B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jorgeranill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Ranilla</cp:lastModifiedBy>
  <cp:revision>3</cp:revision>
  <dcterms:created xsi:type="dcterms:W3CDTF">2013-12-23T23:15:00Z</dcterms:created>
  <dcterms:modified xsi:type="dcterms:W3CDTF">2026-06-19T01:23:00Z</dcterms:modified>
  <cp:category/>
</cp:coreProperties>
</file>