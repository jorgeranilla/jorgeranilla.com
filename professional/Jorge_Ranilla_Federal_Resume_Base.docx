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D860" w14:textId="77777777" w:rsidR="00411971" w:rsidRDefault="004D56AB" w:rsidP="003A5954">
      <w:pPr>
        <w:spacing w:after="20"/>
        <w:jc w:val="center"/>
      </w:pPr>
      <w:r>
        <w:rPr>
          <w:b/>
          <w:color w:val="4260BF"/>
          <w:sz w:val="44"/>
        </w:rPr>
        <w:t>Jorge Ranilla</w:t>
      </w:r>
    </w:p>
    <w:p w14:paraId="4CB8C559" w14:textId="77777777" w:rsidR="00411971" w:rsidRDefault="004D56AB">
      <w:pPr>
        <w:spacing w:after="20" w:line="240" w:lineRule="auto"/>
        <w:jc w:val="center"/>
      </w:pPr>
      <w:r>
        <w:rPr>
          <w:b/>
          <w:color w:val="4260BF"/>
          <w:sz w:val="24"/>
        </w:rPr>
        <w:t>OPERATIONS &amp; ADMINISTRATIVE SUPPORT PROFESSIONAL</w:t>
      </w:r>
    </w:p>
    <w:p w14:paraId="6777C571" w14:textId="77777777" w:rsidR="00411971" w:rsidRDefault="004D56AB">
      <w:pPr>
        <w:spacing w:after="20" w:line="240" w:lineRule="auto"/>
        <w:jc w:val="center"/>
      </w:pPr>
      <w:r>
        <w:rPr>
          <w:color w:val="4260BF"/>
        </w:rPr>
        <w:t>Process Improvement | Operations Support | Business Support</w:t>
      </w:r>
    </w:p>
    <w:p w14:paraId="78DE5F48" w14:textId="77777777" w:rsidR="00411971" w:rsidRDefault="004D56AB">
      <w:pPr>
        <w:spacing w:after="20" w:line="240" w:lineRule="auto"/>
        <w:jc w:val="center"/>
      </w:pPr>
      <w:r>
        <w:t>1008 Umstead Grove Way, Durham, NC 27712</w:t>
      </w:r>
    </w:p>
    <w:p w14:paraId="05FA4831" w14:textId="77777777" w:rsidR="00411971" w:rsidRDefault="004D56AB">
      <w:pPr>
        <w:spacing w:after="140" w:line="240" w:lineRule="auto"/>
        <w:jc w:val="center"/>
      </w:pPr>
      <w:r>
        <w:t xml:space="preserve">864-625-6743 | jorgeranilla@gmail.com | </w:t>
      </w:r>
      <w:hyperlink r:id="rId8">
        <w:r w:rsidR="00411971">
          <w:t>linkedin.com/in/jorgeranilla</w:t>
        </w:r>
      </w:hyperlink>
    </w:p>
    <w:p w14:paraId="6DB03D2A" w14:textId="7BA712C1" w:rsidR="00411971" w:rsidRDefault="003A5954">
      <w:pPr>
        <w:keepNext/>
        <w:pBdr>
          <w:bottom w:val="single" w:sz="6" w:space="1" w:color="4260BF"/>
        </w:pBdr>
        <w:spacing w:before="80" w:after="80" w:line="240" w:lineRule="auto"/>
      </w:pPr>
      <w:r>
        <w:rPr>
          <w:b/>
          <w:color w:val="4260BF"/>
          <w:sz w:val="23"/>
        </w:rPr>
        <w:br/>
      </w:r>
      <w:r w:rsidR="004D56AB">
        <w:rPr>
          <w:b/>
          <w:color w:val="4260BF"/>
          <w:sz w:val="23"/>
        </w:rPr>
        <w:t>PROFESSIONAL SUMMARY</w:t>
      </w:r>
    </w:p>
    <w:p w14:paraId="1D276B65" w14:textId="5129B702" w:rsidR="00411971" w:rsidRDefault="004D56AB">
      <w:pPr>
        <w:spacing w:after="100" w:line="240" w:lineRule="auto"/>
      </w:pPr>
      <w:r>
        <w:t>Operations and administrative support professional with 10+ years of progressive experience supporting high-volume, compliance-focused operational environments. Experienced in workflow coordination, records and documentation support, inventory and resource management, Federal Reserve currency and coin ordering, vendor coordination, employee training, process improvement, and enterprise systems support.</w:t>
      </w:r>
    </w:p>
    <w:p w14:paraId="0C4FD457" w14:textId="5387721E" w:rsidR="00411971" w:rsidRDefault="003A5954">
      <w:pPr>
        <w:keepNext/>
        <w:pBdr>
          <w:bottom w:val="single" w:sz="6" w:space="1" w:color="4260BF"/>
        </w:pBdr>
        <w:spacing w:before="140" w:after="80" w:line="240" w:lineRule="auto"/>
      </w:pPr>
      <w:r>
        <w:rPr>
          <w:b/>
          <w:color w:val="4260BF"/>
          <w:sz w:val="23"/>
        </w:rPr>
        <w:br/>
      </w:r>
      <w:r w:rsidR="004D56AB">
        <w:rPr>
          <w:b/>
          <w:color w:val="4260BF"/>
          <w:sz w:val="23"/>
        </w:rPr>
        <w:t>CORE COMPETENCIES</w:t>
      </w:r>
    </w:p>
    <w:p w14:paraId="6D91CE7E" w14:textId="38B63B7C" w:rsidR="00411971" w:rsidRDefault="004D56AB">
      <w:pPr>
        <w:spacing w:after="40" w:line="240" w:lineRule="auto"/>
      </w:pPr>
      <w:r>
        <w:rPr>
          <w:b/>
        </w:rPr>
        <w:t xml:space="preserve">Administrative &amp; Operations Support: </w:t>
      </w:r>
      <w:r>
        <w:t>workflow coordination, records management, documentation, customer service, compliance support, inventory management, resource management, supply procurement, invoice reconciliation, vendor coordination, equipment escalation, employee training, process improvement, problem solving</w:t>
      </w:r>
      <w:r w:rsidR="00BE0CD8">
        <w:t>.</w:t>
      </w:r>
    </w:p>
    <w:p w14:paraId="0DAB9D28" w14:textId="77777777" w:rsidR="00411971" w:rsidRDefault="004D56AB">
      <w:pPr>
        <w:spacing w:after="100" w:line="240" w:lineRule="auto"/>
      </w:pPr>
      <w:r>
        <w:rPr>
          <w:b/>
        </w:rPr>
        <w:t xml:space="preserve">Systems: </w:t>
      </w:r>
      <w:r>
        <w:t>CVAC, FedLine, CVIA, EPS, Trackpoint, Service View, iTran, C-Star, iCOM, Microsoft Office, MS Teams, GitHub, Firebase, Google Cloud, Cloudflare</w:t>
      </w:r>
    </w:p>
    <w:p w14:paraId="0BB8B1DF" w14:textId="0E31DA6B" w:rsidR="00411971" w:rsidRDefault="003A5954">
      <w:pPr>
        <w:keepNext/>
        <w:pBdr>
          <w:bottom w:val="single" w:sz="6" w:space="1" w:color="4260BF"/>
        </w:pBdr>
        <w:spacing w:before="140" w:after="80" w:line="240" w:lineRule="auto"/>
      </w:pPr>
      <w:r>
        <w:rPr>
          <w:b/>
          <w:color w:val="4260BF"/>
          <w:sz w:val="23"/>
        </w:rPr>
        <w:br/>
      </w:r>
      <w:r w:rsidR="004D56AB">
        <w:rPr>
          <w:b/>
          <w:color w:val="4260BF"/>
          <w:sz w:val="23"/>
        </w:rPr>
        <w:t>PROFESSIONAL EXPERIENCE</w:t>
      </w:r>
    </w:p>
    <w:p w14:paraId="478C5D2D" w14:textId="77777777" w:rsidR="00411971" w:rsidRDefault="004D56AB">
      <w:pPr>
        <w:keepNext/>
        <w:spacing w:before="100" w:after="10" w:line="240" w:lineRule="auto"/>
      </w:pPr>
      <w:r>
        <w:rPr>
          <w:b/>
          <w:color w:val="4260BF"/>
        </w:rPr>
        <w:t>Work Director / Lead Operations Processor</w:t>
      </w:r>
    </w:p>
    <w:p w14:paraId="6EDF64C8" w14:textId="77777777" w:rsidR="00411971" w:rsidRDefault="004D56AB">
      <w:pPr>
        <w:keepNext/>
        <w:spacing w:after="60" w:line="240" w:lineRule="auto"/>
      </w:pPr>
      <w:r>
        <w:rPr>
          <w:color w:val="555555"/>
        </w:rPr>
        <w:t>Wells Fargo Bank | Durham, NC | December 2022 - Present | 40 hours/week</w:t>
      </w:r>
    </w:p>
    <w:p w14:paraId="0B2A39E8" w14:textId="77777777" w:rsidR="00411971" w:rsidRDefault="004D56AB">
      <w:pPr>
        <w:pStyle w:val="ListBullet"/>
        <w:keepLines/>
        <w:spacing w:after="32" w:line="240" w:lineRule="auto"/>
      </w:pPr>
      <w:r>
        <w:t>Coordinate daily operational activities in a high-volume, regulated financial operations environment while balancing workflow priorities, production goals, staffing needs, and service commitments.</w:t>
      </w:r>
    </w:p>
    <w:p w14:paraId="6DFC2676" w14:textId="77777777" w:rsidR="00411971" w:rsidRDefault="004D56AB">
      <w:pPr>
        <w:pStyle w:val="ListBullet"/>
        <w:keepLines/>
        <w:spacing w:after="32" w:line="240" w:lineRule="auto"/>
      </w:pPr>
      <w:r>
        <w:t>Manage operational resources including Federal Reserve currency and coin ordering, supply procurement, inventory tracking, and invoice reconciliation while maintaining accurate business documentation.</w:t>
      </w:r>
    </w:p>
    <w:p w14:paraId="7D5C6B02" w14:textId="77777777" w:rsidR="00411971" w:rsidRDefault="004D56AB">
      <w:pPr>
        <w:pStyle w:val="ListBullet"/>
        <w:keepLines/>
        <w:spacing w:after="32" w:line="240" w:lineRule="auto"/>
      </w:pPr>
      <w:r>
        <w:t>Research, document, and resolve operational issues using enterprise banking systems including CVAC, EPS, Trackpoint, Service View, iTran, C-Star, and iCOM.</w:t>
      </w:r>
    </w:p>
    <w:p w14:paraId="5D822C87" w14:textId="77777777" w:rsidR="00411971" w:rsidRDefault="004D56AB">
      <w:pPr>
        <w:pStyle w:val="ListBullet"/>
        <w:keepLines/>
        <w:spacing w:after="32" w:line="240" w:lineRule="auto"/>
      </w:pPr>
      <w:r>
        <w:t>Coordinate vendor communications, equipment maintenance requests, and technical escalations to minimize operational disruptions and support continuity of operations.</w:t>
      </w:r>
    </w:p>
    <w:p w14:paraId="65F31A2C" w14:textId="77777777" w:rsidR="00411971" w:rsidRDefault="004D56AB">
      <w:pPr>
        <w:pStyle w:val="ListBullet"/>
        <w:keepLines/>
        <w:spacing w:after="32" w:line="240" w:lineRule="auto"/>
      </w:pPr>
      <w:r>
        <w:t>Train, mentor, and cross-train employees on procedures, workflow expectations, systems usage, and operational consistency.</w:t>
      </w:r>
    </w:p>
    <w:p w14:paraId="3A3FEFBD" w14:textId="77777777" w:rsidR="00411971" w:rsidRDefault="004D56AB">
      <w:pPr>
        <w:pStyle w:val="ListBullet"/>
        <w:keepLines/>
        <w:spacing w:after="32" w:line="240" w:lineRule="auto"/>
      </w:pPr>
      <w:r>
        <w:t>Identify process improvement opportunities and develop spreadsheets, templates, and workflow tools to improve tracking, communication, and operational efficiency.</w:t>
      </w:r>
    </w:p>
    <w:p w14:paraId="41DCF2C3" w14:textId="77777777" w:rsidR="00411971" w:rsidRDefault="004D56AB">
      <w:pPr>
        <w:keepNext/>
        <w:spacing w:before="80" w:after="10" w:line="240" w:lineRule="auto"/>
      </w:pPr>
      <w:r>
        <w:rPr>
          <w:b/>
          <w:color w:val="4260BF"/>
        </w:rPr>
        <w:t>Operations Processor</w:t>
      </w:r>
    </w:p>
    <w:p w14:paraId="5459F928" w14:textId="77777777" w:rsidR="00411971" w:rsidRDefault="004D56AB">
      <w:pPr>
        <w:keepNext/>
        <w:spacing w:after="60" w:line="240" w:lineRule="auto"/>
      </w:pPr>
      <w:r>
        <w:rPr>
          <w:color w:val="555555"/>
        </w:rPr>
        <w:t>Wells Fargo Bank | Durham, NC | August 2021 - December 2022 | 40 hours/week</w:t>
      </w:r>
    </w:p>
    <w:p w14:paraId="1AB856F7" w14:textId="77777777" w:rsidR="00411971" w:rsidRDefault="004D56AB">
      <w:pPr>
        <w:pStyle w:val="ListBullet"/>
        <w:keepLines/>
        <w:spacing w:after="32" w:line="240" w:lineRule="auto"/>
      </w:pPr>
      <w:r>
        <w:t>Processed customer transactions, researched discrepancies, and resolved operational issues while maintaining compliance standards, accuracy, and secure asset accountability.</w:t>
      </w:r>
    </w:p>
    <w:p w14:paraId="2CECF6A2" w14:textId="77777777" w:rsidR="00411971" w:rsidRDefault="004D56AB">
      <w:pPr>
        <w:pStyle w:val="ListBullet"/>
        <w:keepLines/>
        <w:spacing w:after="32" w:line="240" w:lineRule="auto"/>
      </w:pPr>
      <w:r>
        <w:t>Performed balancing, reconciliation, audit support, vault controls, inventory controls, and operational investigations in a high-volume banking operations environment.</w:t>
      </w:r>
    </w:p>
    <w:p w14:paraId="19BE6179" w14:textId="77777777" w:rsidR="00411971" w:rsidRDefault="004D56AB">
      <w:pPr>
        <w:pStyle w:val="ListBullet"/>
        <w:keepLines/>
        <w:spacing w:after="32" w:line="240" w:lineRule="auto"/>
      </w:pPr>
      <w:r>
        <w:t>Provided cross-functional support across operational areas to maintain workflow, productivity, business continuity, and customer service commitments.</w:t>
      </w:r>
    </w:p>
    <w:p w14:paraId="37AE1069" w14:textId="77777777" w:rsidR="00411971" w:rsidRDefault="004D56AB">
      <w:pPr>
        <w:keepNext/>
        <w:spacing w:before="80" w:after="10" w:line="240" w:lineRule="auto"/>
      </w:pPr>
      <w:r>
        <w:rPr>
          <w:b/>
          <w:color w:val="4260BF"/>
        </w:rPr>
        <w:lastRenderedPageBreak/>
        <w:t>Operations Clerk</w:t>
      </w:r>
    </w:p>
    <w:p w14:paraId="2BB8617D" w14:textId="77777777" w:rsidR="00411971" w:rsidRDefault="004D56AB">
      <w:pPr>
        <w:keepNext/>
        <w:spacing w:after="60" w:line="240" w:lineRule="auto"/>
      </w:pPr>
      <w:r>
        <w:rPr>
          <w:color w:val="555555"/>
        </w:rPr>
        <w:t>Wells Fargo Bank | Durham, NC | May 2015 - August 2021 | 40 hours/week</w:t>
      </w:r>
    </w:p>
    <w:p w14:paraId="5B80CDFA" w14:textId="77777777" w:rsidR="00411971" w:rsidRDefault="004D56AB">
      <w:pPr>
        <w:pStyle w:val="ListBullet"/>
        <w:keepLines/>
        <w:spacing w:after="32" w:line="240" w:lineRule="auto"/>
      </w:pPr>
      <w:r>
        <w:t>Progressively advanced through Operations Clerk I, Operations Clerk II, and Utility Clerk assignments while building broad Cash Vault operations expertise.</w:t>
      </w:r>
    </w:p>
    <w:p w14:paraId="776ADA4A" w14:textId="77777777" w:rsidR="00411971" w:rsidRDefault="004D56AB">
      <w:pPr>
        <w:pStyle w:val="ListBullet"/>
        <w:keepLines/>
        <w:spacing w:after="32" w:line="240" w:lineRule="auto"/>
      </w:pPr>
      <w:r>
        <w:t>Processed high-volume commercial deposits, currency, and coin transactions; prepared change orders, cash shipments, and Federal Reserve deliveries supporting customer and operational needs.</w:t>
      </w:r>
    </w:p>
    <w:p w14:paraId="59454D5B" w14:textId="77777777" w:rsidR="00411971" w:rsidRDefault="004D56AB">
      <w:pPr>
        <w:pStyle w:val="ListBullet"/>
        <w:keepLines/>
        <w:spacing w:after="32" w:line="240" w:lineRule="auto"/>
      </w:pPr>
      <w:r>
        <w:t>Verified transactions, identified discrepancies, operated cash processing equipment, escalated issues, and supported multiple production areas, inventory activities, and operational control functions.</w:t>
      </w:r>
    </w:p>
    <w:p w14:paraId="52B57B4B" w14:textId="2994F577" w:rsidR="00411971" w:rsidRDefault="003A5954">
      <w:pPr>
        <w:keepNext/>
        <w:pBdr>
          <w:bottom w:val="single" w:sz="6" w:space="1" w:color="4260BF"/>
        </w:pBdr>
        <w:spacing w:before="140" w:after="80" w:line="240" w:lineRule="auto"/>
      </w:pPr>
      <w:r>
        <w:rPr>
          <w:b/>
          <w:color w:val="4260BF"/>
          <w:sz w:val="23"/>
        </w:rPr>
        <w:br/>
      </w:r>
      <w:r w:rsidR="004D56AB">
        <w:rPr>
          <w:b/>
          <w:color w:val="4260BF"/>
          <w:sz w:val="23"/>
        </w:rPr>
        <w:t>ADDITIONAL EXPERIENCE</w:t>
      </w:r>
    </w:p>
    <w:p w14:paraId="1747C0EB" w14:textId="77777777" w:rsidR="00411971" w:rsidRDefault="004D56AB">
      <w:pPr>
        <w:keepNext/>
        <w:spacing w:before="80" w:after="10" w:line="240" w:lineRule="auto"/>
      </w:pPr>
      <w:r>
        <w:rPr>
          <w:b/>
          <w:color w:val="4260BF"/>
        </w:rPr>
        <w:t>Digital Content &amp; Platform Administrator</w:t>
      </w:r>
    </w:p>
    <w:p w14:paraId="36C0B497" w14:textId="77777777" w:rsidR="00411971" w:rsidRDefault="004D56AB">
      <w:pPr>
        <w:keepNext/>
        <w:spacing w:after="40" w:line="240" w:lineRule="auto"/>
      </w:pPr>
      <w:r>
        <w:rPr>
          <w:color w:val="555555"/>
        </w:rPr>
        <w:t>JorgeRanilla.com | Durham, NC / Remote | January 2024 - Present | 10 hours/week</w:t>
      </w:r>
    </w:p>
    <w:p w14:paraId="19DCC7B2" w14:textId="77777777" w:rsidR="00411971" w:rsidRDefault="004D56AB">
      <w:pPr>
        <w:pStyle w:val="ListBullet"/>
        <w:keepLines/>
        <w:spacing w:after="26" w:line="240" w:lineRule="auto"/>
      </w:pPr>
      <w:r>
        <w:t>Build and maintain a cloud-based family heritage and information platform, supporting user records, authentication, database organization, privacy controls, approval workflows, and administrative tools.</w:t>
      </w:r>
    </w:p>
    <w:p w14:paraId="45E5AC0A" w14:textId="77777777" w:rsidR="00411971" w:rsidRDefault="004D56AB">
      <w:pPr>
        <w:pStyle w:val="ListBullet"/>
        <w:keepLines/>
        <w:spacing w:after="26" w:line="240" w:lineRule="auto"/>
      </w:pPr>
      <w:r>
        <w:t>Administer Firebase, Cloud Firestore, Google Cloud, Cloudflare, GitHub, Git, and domain configuration to support secure access, deployment, data organization, and ongoing platform updates.</w:t>
      </w:r>
    </w:p>
    <w:p w14:paraId="1705D433" w14:textId="77777777" w:rsidR="00411971" w:rsidRDefault="004D56AB">
      <w:pPr>
        <w:pStyle w:val="ListBullet"/>
        <w:keepLines/>
        <w:spacing w:after="26" w:line="240" w:lineRule="auto"/>
      </w:pPr>
      <w:r>
        <w:t>Maintain responsive website content including family profiles, genealogy pages, blogs, galleries, and portfolio content while supporting organized records and role-based access controls.</w:t>
      </w:r>
    </w:p>
    <w:p w14:paraId="55AA76D4" w14:textId="77777777" w:rsidR="00411971" w:rsidRDefault="004D56AB">
      <w:pPr>
        <w:keepNext/>
        <w:spacing w:before="70" w:after="10" w:line="240" w:lineRule="auto"/>
      </w:pPr>
      <w:r>
        <w:rPr>
          <w:b/>
          <w:color w:val="4260BF"/>
        </w:rPr>
        <w:t>Residential Property Owner &amp; Manager</w:t>
      </w:r>
    </w:p>
    <w:p w14:paraId="079D75BD" w14:textId="77777777" w:rsidR="00411971" w:rsidRDefault="004D56AB">
      <w:pPr>
        <w:keepNext/>
        <w:spacing w:after="40" w:line="240" w:lineRule="auto"/>
      </w:pPr>
      <w:r>
        <w:rPr>
          <w:color w:val="555555"/>
        </w:rPr>
        <w:t>Self-Employed | Greenville, SC / Remote | January 2020 - Present | 10 hours/week</w:t>
      </w:r>
    </w:p>
    <w:p w14:paraId="3EBA9B84" w14:textId="77777777" w:rsidR="00411971" w:rsidRDefault="004D56AB">
      <w:pPr>
        <w:pStyle w:val="ListBullet"/>
        <w:keepLines/>
        <w:spacing w:after="26" w:line="240" w:lineRule="auto"/>
      </w:pPr>
      <w:r>
        <w:t>Manage residential rental operations including tenant relations, lease administration, records, vendor coordination, maintenance requests, contractor communication, and property expenses.</w:t>
      </w:r>
    </w:p>
    <w:p w14:paraId="17ECF836" w14:textId="77777777" w:rsidR="00411971" w:rsidRDefault="004D56AB">
      <w:pPr>
        <w:pStyle w:val="ListBullet"/>
        <w:keepLines/>
        <w:spacing w:after="26" w:line="240" w:lineRule="auto"/>
      </w:pPr>
      <w:r>
        <w:t>Screen applicants, evaluate qualifications, prepare lease documents, coordinate renewals, and track occupancy-related records and property administration activities.</w:t>
      </w:r>
    </w:p>
    <w:p w14:paraId="78FB009D" w14:textId="5299B1B8" w:rsidR="00411971" w:rsidRDefault="003A5954">
      <w:pPr>
        <w:keepNext/>
        <w:pBdr>
          <w:bottom w:val="single" w:sz="6" w:space="1" w:color="4260BF"/>
        </w:pBdr>
        <w:spacing w:before="120" w:after="80" w:line="240" w:lineRule="auto"/>
      </w:pPr>
      <w:r>
        <w:rPr>
          <w:b/>
          <w:color w:val="4260BF"/>
          <w:sz w:val="23"/>
        </w:rPr>
        <w:br/>
      </w:r>
      <w:r w:rsidR="004D56AB">
        <w:rPr>
          <w:b/>
          <w:color w:val="4260BF"/>
          <w:sz w:val="23"/>
        </w:rPr>
        <w:t>VOLUNTEER EXPERIENCE</w:t>
      </w:r>
    </w:p>
    <w:p w14:paraId="50536E6F" w14:textId="77777777" w:rsidR="00411971" w:rsidRDefault="004D56AB">
      <w:pPr>
        <w:keepNext/>
        <w:spacing w:before="70" w:after="10" w:line="240" w:lineRule="auto"/>
      </w:pPr>
      <w:r>
        <w:rPr>
          <w:b/>
          <w:color w:val="4260BF"/>
        </w:rPr>
        <w:t>Member</w:t>
      </w:r>
    </w:p>
    <w:p w14:paraId="2BC08BA4" w14:textId="77777777" w:rsidR="00411971" w:rsidRDefault="004D56AB">
      <w:pPr>
        <w:keepNext/>
        <w:spacing w:after="40" w:line="240" w:lineRule="auto"/>
      </w:pPr>
      <w:r>
        <w:rPr>
          <w:color w:val="555555"/>
        </w:rPr>
        <w:t>Umstead Grove Homeowners Association ACC | January 2025 - Present</w:t>
      </w:r>
    </w:p>
    <w:p w14:paraId="14B9DAF6" w14:textId="77777777" w:rsidR="00411971" w:rsidRDefault="004D56AB">
      <w:pPr>
        <w:pStyle w:val="ListBullet"/>
        <w:keepLines/>
        <w:spacing w:after="22" w:line="240" w:lineRule="auto"/>
      </w:pPr>
      <w:r>
        <w:t>Review homeowner architectural applications and supporting documents for compliance with community standards and governing documents.</w:t>
      </w:r>
    </w:p>
    <w:p w14:paraId="3911D4AD" w14:textId="77777777" w:rsidR="00411971" w:rsidRDefault="004D56AB">
      <w:pPr>
        <w:pStyle w:val="ListBullet"/>
        <w:keepLines/>
        <w:spacing w:after="22" w:line="240" w:lineRule="auto"/>
      </w:pPr>
      <w:r>
        <w:t>Collaborate with committee members and community management to support consistent, community-focused decision-making and neighborhood improvement initiatives.</w:t>
      </w:r>
    </w:p>
    <w:p w14:paraId="7C18CB5C" w14:textId="77777777" w:rsidR="00411971" w:rsidRDefault="004D56AB">
      <w:pPr>
        <w:keepNext/>
        <w:spacing w:before="60" w:after="10" w:line="240" w:lineRule="auto"/>
      </w:pPr>
      <w:r>
        <w:rPr>
          <w:b/>
          <w:color w:val="4260BF"/>
        </w:rPr>
        <w:t>Tax Preparer</w:t>
      </w:r>
    </w:p>
    <w:p w14:paraId="5E3E7272" w14:textId="77777777" w:rsidR="00411971" w:rsidRDefault="004D56AB">
      <w:pPr>
        <w:keepNext/>
        <w:spacing w:after="40" w:line="240" w:lineRule="auto"/>
      </w:pPr>
      <w:r>
        <w:rPr>
          <w:color w:val="555555"/>
        </w:rPr>
        <w:t>AARP</w:t>
      </w:r>
    </w:p>
    <w:p w14:paraId="1CB95A28" w14:textId="77777777" w:rsidR="00411971" w:rsidRDefault="004D56AB">
      <w:pPr>
        <w:pStyle w:val="ListBullet"/>
        <w:keepLines/>
        <w:spacing w:after="22" w:line="240" w:lineRule="auto"/>
      </w:pPr>
      <w:r>
        <w:t>Prepared tax returns for low-income families, reviewed financial information for accuracy, applied tax rules and credits, and used TaxWise.</w:t>
      </w:r>
    </w:p>
    <w:p w14:paraId="0DC462BD" w14:textId="6D43B15D" w:rsidR="00411971" w:rsidRDefault="003A5954">
      <w:pPr>
        <w:keepNext/>
        <w:pBdr>
          <w:bottom w:val="single" w:sz="6" w:space="1" w:color="4260BF"/>
        </w:pBdr>
        <w:spacing w:before="120" w:after="80" w:line="240" w:lineRule="auto"/>
      </w:pPr>
      <w:r>
        <w:rPr>
          <w:b/>
          <w:color w:val="4260BF"/>
          <w:sz w:val="23"/>
        </w:rPr>
        <w:br/>
      </w:r>
      <w:r w:rsidR="004D56AB">
        <w:rPr>
          <w:b/>
          <w:color w:val="4260BF"/>
          <w:sz w:val="23"/>
        </w:rPr>
        <w:t>EDUCATION</w:t>
      </w:r>
    </w:p>
    <w:p w14:paraId="420C9499" w14:textId="77777777" w:rsidR="00411971" w:rsidRDefault="004D56AB">
      <w:pPr>
        <w:keepNext/>
        <w:spacing w:after="20" w:line="240" w:lineRule="auto"/>
      </w:pPr>
      <w:r>
        <w:rPr>
          <w:b/>
        </w:rPr>
        <w:t>Southern New Hampshire University</w:t>
      </w:r>
    </w:p>
    <w:p w14:paraId="77AD844D" w14:textId="77777777" w:rsidR="00411971" w:rsidRDefault="004D56AB">
      <w:pPr>
        <w:spacing w:after="0" w:line="240" w:lineRule="auto"/>
      </w:pPr>
      <w:r>
        <w:rPr>
          <w:i/>
        </w:rPr>
        <w:t>Bachelor of Science in Business Administration</w:t>
      </w:r>
    </w:p>
    <w:sectPr w:rsidR="00411971" w:rsidSect="00034616">
      <w:headerReference w:type="even" r:id="rId9"/>
      <w:headerReference w:type="default" r:id="rId10"/>
      <w:footerReference w:type="even" r:id="rId11"/>
      <w:footerReference w:type="default" r:id="rId12"/>
      <w:headerReference w:type="first" r:id="rId13"/>
      <w:footerReference w:type="first" r:id="rId1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65F13" w14:textId="77777777" w:rsidR="00B26058" w:rsidRDefault="00B26058">
      <w:pPr>
        <w:spacing w:after="0" w:line="240" w:lineRule="auto"/>
      </w:pPr>
      <w:r>
        <w:separator/>
      </w:r>
    </w:p>
  </w:endnote>
  <w:endnote w:type="continuationSeparator" w:id="0">
    <w:p w14:paraId="21732F64" w14:textId="77777777" w:rsidR="00B26058" w:rsidRDefault="00B26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4828" w14:textId="77777777" w:rsidR="00157EC6" w:rsidRDefault="00157E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26374" w14:textId="77777777" w:rsidR="00157EC6" w:rsidRDefault="00157E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E8A39" w14:textId="77777777" w:rsidR="00157EC6" w:rsidRDefault="00157E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56B71" w14:textId="77777777" w:rsidR="00B26058" w:rsidRDefault="00B26058">
      <w:pPr>
        <w:spacing w:after="0" w:line="240" w:lineRule="auto"/>
      </w:pPr>
      <w:r>
        <w:separator/>
      </w:r>
    </w:p>
  </w:footnote>
  <w:footnote w:type="continuationSeparator" w:id="0">
    <w:p w14:paraId="62938138" w14:textId="77777777" w:rsidR="00B26058" w:rsidRDefault="00B26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6399" w14:textId="77777777" w:rsidR="00157EC6" w:rsidRDefault="00157E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4EC" w14:textId="77777777" w:rsidR="00157EC6" w:rsidRDefault="00157E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3BB4" w14:textId="77777777" w:rsidR="00157EC6" w:rsidRDefault="00157E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8063886">
    <w:abstractNumId w:val="8"/>
  </w:num>
  <w:num w:numId="2" w16cid:durableId="1271624224">
    <w:abstractNumId w:val="6"/>
  </w:num>
  <w:num w:numId="3" w16cid:durableId="1972513203">
    <w:abstractNumId w:val="5"/>
  </w:num>
  <w:num w:numId="4" w16cid:durableId="1831748822">
    <w:abstractNumId w:val="4"/>
  </w:num>
  <w:num w:numId="5" w16cid:durableId="1987314789">
    <w:abstractNumId w:val="7"/>
  </w:num>
  <w:num w:numId="6" w16cid:durableId="1040934554">
    <w:abstractNumId w:val="3"/>
  </w:num>
  <w:num w:numId="7" w16cid:durableId="1935551262">
    <w:abstractNumId w:val="2"/>
  </w:num>
  <w:num w:numId="8" w16cid:durableId="1581137482">
    <w:abstractNumId w:val="1"/>
  </w:num>
  <w:num w:numId="9" w16cid:durableId="103457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EC6"/>
    <w:rsid w:val="0029639D"/>
    <w:rsid w:val="00326F90"/>
    <w:rsid w:val="003A5954"/>
    <w:rsid w:val="00411971"/>
    <w:rsid w:val="004D56AB"/>
    <w:rsid w:val="007C25CB"/>
    <w:rsid w:val="00AA1D8D"/>
    <w:rsid w:val="00B26058"/>
    <w:rsid w:val="00B47730"/>
    <w:rsid w:val="00BE0CD8"/>
    <w:rsid w:val="00CB0664"/>
    <w:rsid w:val="00DB4119"/>
    <w:rsid w:val="00F3000B"/>
    <w:rsid w:val="00FA0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213B4"/>
  <w14:defaultImageDpi w14:val="300"/>
  <w15:docId w15:val="{1C07D11A-9336-48CE-BA9B-3429D7C27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020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hAnsi="Calibri"/>
    </w:rPr>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Calibri" w:hAnsi="Calibri"/>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Cs w:val="20"/>
    </w:rPr>
  </w:style>
  <w:style w:type="character" w:customStyle="1" w:styleId="MacroTextChar">
    <w:name w:val="Macro Text Char"/>
    <w:basedOn w:val="DefaultParagraphFont"/>
    <w:link w:val="MacroText"/>
    <w:uiPriority w:val="99"/>
    <w:rsid w:val="0029639D"/>
    <w:rPr>
      <w:rFonts w:ascii="Calibri" w:hAnsi="Calibri"/>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orgeranilla"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Jorge Ranilla Federal Resume Base</dc:title>
  <dc:subject/>
  <dc:creator>Jorge Ranilla</dc:creator>
  <cp:keywords/>
  <dc:description>generated by python-docx</dc:description>
  <cp:lastModifiedBy>Jorge Ranilla</cp:lastModifiedBy>
  <cp:revision>6</cp:revision>
  <dcterms:created xsi:type="dcterms:W3CDTF">2013-12-23T23:15:00Z</dcterms:created>
  <dcterms:modified xsi:type="dcterms:W3CDTF">2026-06-19T02:10:00Z</dcterms:modified>
  <cp:category/>
</cp:coreProperties>
</file>