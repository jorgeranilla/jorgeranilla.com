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76EC8" w14:textId="77777777" w:rsidR="00DC7F8B" w:rsidRDefault="009F5104">
      <w:pPr>
        <w:spacing w:before="100" w:after="40" w:line="240" w:lineRule="auto"/>
        <w:jc w:val="center"/>
      </w:pPr>
      <w:r>
        <w:rPr>
          <w:b/>
          <w:color w:val="2D56AA"/>
          <w:sz w:val="42"/>
        </w:rPr>
        <w:t>Jorge Ranilla</w:t>
      </w:r>
    </w:p>
    <w:p w14:paraId="3B31DAA1" w14:textId="77777777" w:rsidR="00DC7F8B" w:rsidRDefault="009F5104">
      <w:pPr>
        <w:spacing w:after="30" w:line="240" w:lineRule="auto"/>
        <w:jc w:val="center"/>
      </w:pPr>
      <w:r>
        <w:t>1008 Umstead Grove Way, Durham, NC 27712</w:t>
      </w:r>
    </w:p>
    <w:p w14:paraId="029D2284" w14:textId="77777777" w:rsidR="00DC7F8B" w:rsidRDefault="009F5104">
      <w:pPr>
        <w:spacing w:after="160" w:line="240" w:lineRule="auto"/>
        <w:jc w:val="center"/>
      </w:pPr>
      <w:r>
        <w:t xml:space="preserve">864-625-6743 | jorgeranilla@gmail.com | </w:t>
      </w:r>
      <w:hyperlink r:id="rId6">
        <w:r>
          <w:rPr>
            <w:color w:val="000000"/>
          </w:rPr>
          <w:t>linkedin.com/in/jorgeranilla</w:t>
        </w:r>
      </w:hyperlink>
    </w:p>
    <w:p w14:paraId="6141D521" w14:textId="77777777" w:rsidR="00DC7F8B" w:rsidRDefault="00DC7F8B">
      <w:pPr>
        <w:pBdr>
          <w:bottom w:val="single" w:sz="6" w:space="4" w:color="2D56AA"/>
        </w:pBdr>
        <w:spacing w:after="340" w:line="240" w:lineRule="auto"/>
      </w:pPr>
    </w:p>
    <w:p w14:paraId="359A2F27" w14:textId="77777777" w:rsidR="00DC7F8B" w:rsidRDefault="009F5104">
      <w:pPr>
        <w:spacing w:after="160"/>
      </w:pPr>
      <w:r>
        <w:t>Dear Hiring Manager,</w:t>
      </w:r>
    </w:p>
    <w:p w14:paraId="6F5FADC0" w14:textId="77777777" w:rsidR="00F92F39" w:rsidRPr="00F92F39" w:rsidRDefault="00F92F39" w:rsidP="00F92F39">
      <w:pPr>
        <w:spacing w:before="240" w:after="360"/>
      </w:pPr>
      <w:r w:rsidRPr="00F92F39">
        <w:t>I am writing to express my interest in a position with the Social Security Administration. I have worked at Wells Fargo for more than 10 years, where I have gained experience in administrative work, solving problems, and supporting daily operations in a busy and regulated environment.</w:t>
      </w:r>
    </w:p>
    <w:p w14:paraId="44998879" w14:textId="77777777" w:rsidR="00F92F39" w:rsidRPr="00F92F39" w:rsidRDefault="00F92F39" w:rsidP="00F92F39">
      <w:pPr>
        <w:spacing w:before="240" w:after="360"/>
      </w:pPr>
      <w:r w:rsidRPr="00F92F39">
        <w:t>In my current role, I maintain records, review information, solve operational issues, and work with business partners and customers to complete daily tasks and meet business needs. My job has taught me the importance of accuracy, confidentiality, teamwork, and following policies and procedures.</w:t>
      </w:r>
    </w:p>
    <w:p w14:paraId="51156F2F" w14:textId="77777777" w:rsidR="00F92F39" w:rsidRPr="00F92F39" w:rsidRDefault="00F92F39" w:rsidP="00F92F39">
      <w:pPr>
        <w:spacing w:before="240" w:after="360"/>
      </w:pPr>
      <w:r w:rsidRPr="00F92F39">
        <w:t>I am interested in working for the Social Security Administration because I enjoy helping people and working in a position that makes a difference in the community. I am comfortable handling sensitive information, learning new systems, and managing different responsibilities while staying organized and professional.</w:t>
      </w:r>
    </w:p>
    <w:p w14:paraId="3E574720" w14:textId="77777777" w:rsidR="00F92F39" w:rsidRPr="00F92F39" w:rsidRDefault="00F92F39" w:rsidP="00F92F39">
      <w:pPr>
        <w:spacing w:before="240" w:after="360"/>
      </w:pPr>
      <w:r w:rsidRPr="00F92F39">
        <w:t>I believe my work experience and strong work ethic would allow me to be a valuable member of your team. Thank you for your time and consideration. I look forward to the opportunity to discuss my qualifications.</w:t>
      </w:r>
    </w:p>
    <w:p w14:paraId="3550636D" w14:textId="77777777" w:rsidR="00F92F39" w:rsidRPr="00F92F39" w:rsidRDefault="00F92F39" w:rsidP="00F92F39">
      <w:pPr>
        <w:spacing w:before="240" w:after="360"/>
      </w:pPr>
      <w:r w:rsidRPr="00F92F39">
        <w:t>Sincerely,</w:t>
      </w:r>
    </w:p>
    <w:p w14:paraId="68032D67" w14:textId="77777777" w:rsidR="00F92F39" w:rsidRPr="00F92F39" w:rsidRDefault="00F92F39" w:rsidP="00F92F39">
      <w:pPr>
        <w:spacing w:before="240" w:after="360"/>
      </w:pPr>
      <w:r w:rsidRPr="00F92F39">
        <w:t>Jorge Ranilla</w:t>
      </w:r>
    </w:p>
    <w:p w14:paraId="68D47E33" w14:textId="588B3264" w:rsidR="00DC7F8B" w:rsidRDefault="00DC7F8B">
      <w:pPr>
        <w:spacing w:after="0"/>
      </w:pPr>
    </w:p>
    <w:sectPr w:rsidR="00DC7F8B"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7915208">
    <w:abstractNumId w:val="8"/>
  </w:num>
  <w:num w:numId="2" w16cid:durableId="834108340">
    <w:abstractNumId w:val="6"/>
  </w:num>
  <w:num w:numId="3" w16cid:durableId="301739946">
    <w:abstractNumId w:val="5"/>
  </w:num>
  <w:num w:numId="4" w16cid:durableId="1328246817">
    <w:abstractNumId w:val="4"/>
  </w:num>
  <w:num w:numId="5" w16cid:durableId="1460219133">
    <w:abstractNumId w:val="7"/>
  </w:num>
  <w:num w:numId="6" w16cid:durableId="1403747451">
    <w:abstractNumId w:val="3"/>
  </w:num>
  <w:num w:numId="7" w16cid:durableId="384455836">
    <w:abstractNumId w:val="2"/>
  </w:num>
  <w:num w:numId="8" w16cid:durableId="1540317294">
    <w:abstractNumId w:val="1"/>
  </w:num>
  <w:num w:numId="9" w16cid:durableId="1972588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F5104"/>
    <w:rsid w:val="00A66C22"/>
    <w:rsid w:val="00AA1D8D"/>
    <w:rsid w:val="00B47730"/>
    <w:rsid w:val="00CB0664"/>
    <w:rsid w:val="00DC7F8B"/>
    <w:rsid w:val="00F92F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DFB4A10-B814-48F7-9895-DAB0F1CA3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4" w:lineRule="auto"/>
    </w:pPr>
    <w:rPr>
      <w:rFonts w:ascii="Calibri" w:eastAsia="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jorgeranill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200</Words>
  <Characters>1142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Security Administration Cover Letter</dc:title>
  <dc:subject>Cover letter for Social Security Administration position</dc:subject>
  <dc:creator>Jorge Ranilla</dc:creator>
  <cp:keywords>Social Security Administration, cover letter, Jorge Ranilla</cp:keywords>
  <dc:description>generated by python-docx</dc:description>
  <cp:lastModifiedBy>Jorge Ranilla</cp:lastModifiedBy>
  <cp:revision>2</cp:revision>
  <dcterms:created xsi:type="dcterms:W3CDTF">2013-12-23T23:15:00Z</dcterms:created>
  <dcterms:modified xsi:type="dcterms:W3CDTF">2026-06-19T02:20:00Z</dcterms:modified>
  <cp:category/>
</cp:coreProperties>
</file>